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54B9" w:rsidRDefault="00A029E3">
      <w:pPr>
        <w:pStyle w:val="Heading1"/>
      </w:pPr>
      <w:r>
        <w:t>Agro-Botsa — Honest Project Review</w:t>
      </w:r>
    </w:p>
    <w:p w:rsidR="000454B9" w:rsidRDefault="00A029E3">
      <w:pPr>
        <w:spacing w:after="320"/>
      </w:pPr>
      <w:r>
        <w:rPr>
          <w:i/>
        </w:rPr>
        <w:t>Independent technical review — September 2026</w:t>
      </w:r>
    </w:p>
    <w:p w:rsidR="000454B9" w:rsidRDefault="00A029E3">
      <w:pPr>
        <w:pStyle w:val="Heading2"/>
      </w:pPr>
      <w:r>
        <w:t>What I Think the Idea Is</w:t>
      </w:r>
    </w:p>
    <w:p w:rsidR="000454B9" w:rsidRDefault="00A029E3">
      <w:r>
        <w:t>You're building a mobile-first web tool for small-scale or emerging farmers (likely in Botswana / Southern Africa based on the name "Botsa") that bundles three things together:</w:t>
      </w:r>
    </w:p>
    <w:p w:rsidR="000454B9" w:rsidRDefault="00A029E3">
      <w:pPr>
        <w:pStyle w:val="ListBullet"/>
      </w:pPr>
      <w:r>
        <w:rPr>
          <w:b/>
        </w:rPr>
        <w:t xml:space="preserve">Weather — </w:t>
      </w:r>
      <w:r>
        <w:t>know the conditions before you go work in the field</w:t>
      </w:r>
    </w:p>
    <w:p w:rsidR="000454B9" w:rsidRDefault="00A029E3">
      <w:pPr>
        <w:pStyle w:val="ListBullet"/>
      </w:pPr>
      <w:r>
        <w:rPr>
          <w:b/>
        </w:rPr>
        <w:t xml:space="preserve">Diagnose — </w:t>
      </w:r>
      <w:r>
        <w:t>photograph a sick plant, get an ID on the disease/pest, get treatment advice</w:t>
      </w:r>
    </w:p>
    <w:p w:rsidR="000454B9" w:rsidRDefault="00A029E3">
      <w:pPr>
        <w:pStyle w:val="ListBullet"/>
      </w:pPr>
      <w:r>
        <w:rPr>
          <w:b/>
        </w:rPr>
        <w:t xml:space="preserve">Activity Log — </w:t>
      </w:r>
      <w:r>
        <w:t>keep a simple diary of farming actions (watered, sprayed, planted, harvested)</w:t>
      </w:r>
    </w:p>
    <w:p w:rsidR="000454B9" w:rsidRDefault="00A029E3">
      <w:r>
        <w:t>The core thesis seems to be: farmers don't need 10 separate apps or to visit an extension officer every time — give them weather awareness, disease identification, and record-keeping in one place, on their phone.</w:t>
      </w:r>
    </w:p>
    <w:p w:rsidR="000454B9" w:rsidRDefault="00A029E3">
      <w:r>
        <w:rPr>
          <w:b/>
        </w:rPr>
        <w:t xml:space="preserve">That's a legitimate idea. </w:t>
      </w:r>
      <w:r>
        <w:t>There's real demand for accessible agricultural advisory tools in Sub-Saharan Africa. The scope is tight. The problem is real.</w:t>
      </w:r>
    </w:p>
    <w:p w:rsidR="000454B9" w:rsidRDefault="00A029E3">
      <w:r>
        <w:t>But the execution has serious gaps that a grant reviewer would spot immediately. Let me go through them.</w:t>
      </w:r>
    </w:p>
    <w:p w:rsidR="000454B9" w:rsidRDefault="00A029E3">
      <w:pPr>
        <w:pStyle w:val="Heading2"/>
      </w:pPr>
      <w:r>
        <w:t>The Verdict: Not Grant-Ready</w:t>
      </w:r>
    </w:p>
    <w:p w:rsidR="000454B9" w:rsidRDefault="00A029E3">
      <w:r>
        <w:t xml:space="preserve">I'd give this project a </w:t>
      </w:r>
      <w:r>
        <w:rPr>
          <w:b/>
          <w:color w:val="CC3300"/>
        </w:rPr>
        <w:t>4 out of 10</w:t>
      </w:r>
      <w:r>
        <w:t xml:space="preserve"> as it stands. Here's why, section by section.</w:t>
      </w:r>
    </w:p>
    <w:p w:rsidR="000454B9" w:rsidRDefault="00A029E3">
      <w:pPr>
        <w:pStyle w:val="Heading2"/>
      </w:pPr>
      <w:r>
        <w:t>1. What's Actually Working vs. What's Faking It</w:t>
      </w:r>
    </w:p>
    <w:p w:rsidR="000454B9" w:rsidRDefault="00A029E3">
      <w:r>
        <w:t>This is the biggest problem. A grant reviewer will ask: "What does this actually do right now?"</w:t>
      </w:r>
    </w:p>
    <w:tbl>
      <w:tblPr>
        <w:tblStyle w:val="TableGrid"/>
        <w:tblW w:w="0" w:type="auto"/>
        <w:tblLook w:val="04A0" w:firstRow="1" w:lastRow="0" w:firstColumn="1" w:lastColumn="0" w:noHBand="0" w:noVBand="1"/>
      </w:tblPr>
      <w:tblGrid>
        <w:gridCol w:w="2257"/>
        <w:gridCol w:w="7319"/>
      </w:tblGrid>
      <w:tr w:rsidR="000454B9">
        <w:tc>
          <w:tcPr>
            <w:tcW w:w="2268" w:type="dxa"/>
            <w:shd w:val="clear" w:color="auto" w:fill="2D5016"/>
          </w:tcPr>
          <w:p w:rsidR="000454B9" w:rsidRDefault="00A029E3">
            <w:r>
              <w:rPr>
                <w:b/>
                <w:color w:val="FFFFFF"/>
                <w:sz w:val="20"/>
              </w:rPr>
              <w:t>Feature</w:t>
            </w:r>
          </w:p>
        </w:tc>
        <w:tc>
          <w:tcPr>
            <w:tcW w:w="7370" w:type="dxa"/>
            <w:shd w:val="clear" w:color="auto" w:fill="2D5016"/>
          </w:tcPr>
          <w:p w:rsidR="000454B9" w:rsidRDefault="00A029E3">
            <w:r>
              <w:rPr>
                <w:b/>
                <w:color w:val="FFFFFF"/>
                <w:sz w:val="20"/>
              </w:rPr>
              <w:t>Reality</w:t>
            </w:r>
          </w:p>
        </w:tc>
      </w:tr>
      <w:tr w:rsidR="000454B9">
        <w:tc>
          <w:tcPr>
            <w:tcW w:w="2268" w:type="dxa"/>
          </w:tcPr>
          <w:p w:rsidR="000454B9" w:rsidRDefault="00A029E3">
            <w:r>
              <w:rPr>
                <w:sz w:val="20"/>
              </w:rPr>
              <w:t>Activity Log</w:t>
            </w:r>
          </w:p>
        </w:tc>
        <w:tc>
          <w:tcPr>
            <w:tcW w:w="7370" w:type="dxa"/>
          </w:tcPr>
          <w:p w:rsidR="000454B9" w:rsidRDefault="00A029E3">
            <w:r>
              <w:rPr>
                <w:sz w:val="20"/>
              </w:rPr>
              <w:t>✅ Actually works. Full CRUD, persists to disk, filtering, editing, dates, crop field. This is your strongest feature.</w:t>
            </w:r>
          </w:p>
        </w:tc>
      </w:tr>
      <w:tr w:rsidR="000454B9">
        <w:tc>
          <w:tcPr>
            <w:tcW w:w="2268" w:type="dxa"/>
            <w:shd w:val="clear" w:color="auto" w:fill="F2F7EC"/>
          </w:tcPr>
          <w:p w:rsidR="000454B9" w:rsidRDefault="00A029E3">
            <w:r>
              <w:rPr>
                <w:sz w:val="20"/>
              </w:rPr>
              <w:t>Weather</w:t>
            </w:r>
          </w:p>
        </w:tc>
        <w:tc>
          <w:tcPr>
            <w:tcW w:w="7370" w:type="dxa"/>
            <w:shd w:val="clear" w:color="auto" w:fill="F2F7EC"/>
          </w:tcPr>
          <w:p w:rsidR="000454B9" w:rsidRDefault="00A029E3">
            <w:r>
              <w:rPr>
                <w:sz w:val="20"/>
              </w:rPr>
              <w:t>⚠️ Only works if you give it an API key — otherwise it returns hardcoded "24°C, Partly cloudy" every time. There's no real intelligence here.</w:t>
            </w:r>
          </w:p>
        </w:tc>
      </w:tr>
      <w:tr w:rsidR="000454B9">
        <w:tc>
          <w:tcPr>
            <w:tcW w:w="2268" w:type="dxa"/>
          </w:tcPr>
          <w:p w:rsidR="000454B9" w:rsidRDefault="00A029E3">
            <w:r>
              <w:rPr>
                <w:sz w:val="20"/>
              </w:rPr>
              <w:t>Diagnose</w:t>
            </w:r>
          </w:p>
        </w:tc>
        <w:tc>
          <w:tcPr>
            <w:tcW w:w="7370" w:type="dxa"/>
          </w:tcPr>
          <w:p w:rsidR="000454B9" w:rsidRDefault="00A029E3">
            <w:r>
              <w:rPr>
                <w:sz w:val="20"/>
              </w:rPr>
              <w:t>⚠️ Almost entirely fake. Without the Plant.id API key, every single photo you upload returns "Early Blight, 82% confidence." The same result. Every time. The API integration itself hasn't been tested against a live key (the README says this outright).</w:t>
            </w:r>
          </w:p>
        </w:tc>
      </w:tr>
      <w:tr w:rsidR="000454B9">
        <w:tc>
          <w:tcPr>
            <w:tcW w:w="2268" w:type="dxa"/>
            <w:shd w:val="clear" w:color="auto" w:fill="F2F7EC"/>
          </w:tcPr>
          <w:p w:rsidR="000454B9" w:rsidRDefault="00A029E3">
            <w:r>
              <w:rPr>
                <w:sz w:val="20"/>
              </w:rPr>
              <w:t>Settings</w:t>
            </w:r>
          </w:p>
        </w:tc>
        <w:tc>
          <w:tcPr>
            <w:tcW w:w="7370" w:type="dxa"/>
            <w:shd w:val="clear" w:color="auto" w:fill="F2F7EC"/>
          </w:tcPr>
          <w:p w:rsidR="000454B9" w:rsidRDefault="00A029E3">
            <w:r>
              <w:rPr>
                <w:sz w:val="20"/>
              </w:rPr>
              <w:t>❌ Completely empty. Just says "Your profile and application settings will appear here."</w:t>
            </w:r>
          </w:p>
        </w:tc>
      </w:tr>
      <w:tr w:rsidR="000454B9">
        <w:tc>
          <w:tcPr>
            <w:tcW w:w="2268" w:type="dxa"/>
          </w:tcPr>
          <w:p w:rsidR="000454B9" w:rsidRDefault="00A029E3">
            <w:r>
              <w:rPr>
                <w:sz w:val="20"/>
              </w:rPr>
              <w:t>Weather → Activity link</w:t>
            </w:r>
          </w:p>
        </w:tc>
        <w:tc>
          <w:tcPr>
            <w:tcW w:w="7370" w:type="dxa"/>
          </w:tcPr>
          <w:p w:rsidR="000454B9" w:rsidRDefault="00A029E3">
            <w:r>
              <w:rPr>
                <w:sz w:val="20"/>
              </w:rPr>
              <w:t xml:space="preserve">⚠️ Stores weather in localStorage and displays it on the activity screen. Cute, but it's </w:t>
            </w:r>
            <w:r>
              <w:rPr>
                <w:sz w:val="20"/>
              </w:rPr>
              <w:lastRenderedPageBreak/>
              <w:t>just a string — it doesn't influence anything.</w:t>
            </w:r>
          </w:p>
        </w:tc>
      </w:tr>
      <w:tr w:rsidR="000454B9">
        <w:tc>
          <w:tcPr>
            <w:tcW w:w="2268" w:type="dxa"/>
            <w:shd w:val="clear" w:color="auto" w:fill="F2F7EC"/>
          </w:tcPr>
          <w:p w:rsidR="000454B9" w:rsidRDefault="00A029E3">
            <w:r>
              <w:rPr>
                <w:sz w:val="20"/>
              </w:rPr>
              <w:lastRenderedPageBreak/>
              <w:t>Diagnose → Activity link</w:t>
            </w:r>
          </w:p>
        </w:tc>
        <w:tc>
          <w:tcPr>
            <w:tcW w:w="7370" w:type="dxa"/>
            <w:shd w:val="clear" w:color="auto" w:fill="F2F7EC"/>
          </w:tcPr>
          <w:p w:rsidR="000454B9" w:rsidRDefault="00E41DF6">
            <w:r>
              <w:rPr>
                <w:rFonts w:ascii="Segoe UI Symbol" w:hAnsi="Segoe UI Symbol" w:cs="Segoe UI Symbol"/>
                <w:sz w:val="20"/>
              </w:rPr>
              <w:t>✅</w:t>
            </w:r>
            <w:r>
              <w:rPr>
                <w:sz w:val="20"/>
              </w:rPr>
              <w:t xml:space="preserve"> The</w:t>
            </w:r>
            <w:r w:rsidR="00A029E3">
              <w:rPr>
                <w:sz w:val="20"/>
              </w:rPr>
              <w:t xml:space="preserve"> "Log treatment" button that pre-fills an activity entry — this is actually a good design idea.</w:t>
            </w:r>
          </w:p>
        </w:tc>
      </w:tr>
    </w:tbl>
    <w:p w:rsidR="000454B9" w:rsidRDefault="000454B9"/>
    <w:p w:rsidR="000454B9" w:rsidRDefault="00E41DF6">
      <w:pPr>
        <w:spacing w:before="160" w:after="160"/>
        <w:ind w:left="454"/>
      </w:pPr>
      <w:r>
        <w:rPr>
          <w:rFonts w:ascii="Segoe UI Symbol" w:hAnsi="Segoe UI Symbol" w:cs="Segoe UI Symbol"/>
          <w:b/>
          <w:color w:val="CC0000"/>
        </w:rPr>
        <w:t>⚠</w:t>
      </w:r>
      <w:r>
        <w:rPr>
          <w:b/>
          <w:color w:val="CC0000"/>
        </w:rPr>
        <w:t xml:space="preserve"> CRITICAL</w:t>
      </w:r>
      <w:r w:rsidR="00A029E3">
        <w:rPr>
          <w:b/>
          <w:color w:val="CC0000"/>
        </w:rPr>
        <w:t xml:space="preserve">: </w:t>
      </w:r>
      <w:r w:rsidR="00A029E3">
        <w:rPr>
          <w:color w:val="555555"/>
        </w:rPr>
        <w:t>The diagnosis feature is the centerpiece of this project, and it doesn't work. Without a working Plant.id API key and verified parsing, you're demoing a button that always says "Early Blight." A grant reviewer will test this. They will upload a photo. They will get "Early Blight." They will upload a different photo. They will get "Early Blight" again. And they will understand that the core feature is a hardcoded mock.</w:t>
      </w:r>
    </w:p>
    <w:p w:rsidR="000454B9" w:rsidRDefault="00A029E3">
      <w:pPr>
        <w:pStyle w:val="Heading2"/>
      </w:pPr>
      <w:r>
        <w:t>2. Features That Are There "For the Sake of It"</w:t>
      </w:r>
    </w:p>
    <w:p w:rsidR="000454B9" w:rsidRPr="00F82C77" w:rsidRDefault="00A029E3">
      <w:pPr>
        <w:pStyle w:val="Heading3"/>
        <w:rPr>
          <w:color w:val="8DB3E2" w:themeColor="text2" w:themeTint="66"/>
        </w:rPr>
      </w:pPr>
      <w:r w:rsidRPr="00F82C77">
        <w:rPr>
          <w:color w:val="8DB3E2" w:themeColor="text2" w:themeTint="66"/>
        </w:rPr>
        <w:t>Settings Screen</w:t>
      </w:r>
    </w:p>
    <w:p w:rsidR="000454B9" w:rsidRPr="00F82C77" w:rsidRDefault="00A029E3">
      <w:pPr>
        <w:rPr>
          <w:color w:val="8DB3E2" w:themeColor="text2" w:themeTint="66"/>
        </w:rPr>
      </w:pPr>
      <w:r w:rsidRPr="00F82C77">
        <w:rPr>
          <w:color w:val="8DB3E2" w:themeColor="text2" w:themeTint="66"/>
        </w:rPr>
        <w:t>Completely empty. Either put something real in it or remove it from the nav. Having a blank screen with a placeholder sentence makes the whole app feel unfinished. If you have nothing for it, cut it. It's actively hurting you.</w:t>
      </w:r>
    </w:p>
    <w:p w:rsidR="000454B9" w:rsidRPr="00F82C77" w:rsidRDefault="00A029E3">
      <w:pPr>
        <w:pStyle w:val="Heading3"/>
        <w:rPr>
          <w:color w:val="8DB3E2" w:themeColor="text2" w:themeTint="66"/>
        </w:rPr>
      </w:pPr>
      <w:r w:rsidRPr="00F82C77">
        <w:rPr>
          <w:color w:val="8DB3E2" w:themeColor="text2" w:themeTint="66"/>
        </w:rPr>
        <w:t>"How to Use" Guide Panel</w:t>
      </w:r>
    </w:p>
    <w:p w:rsidR="000454B9" w:rsidRPr="00F82C77" w:rsidRDefault="00A029E3">
      <w:pPr>
        <w:rPr>
          <w:color w:val="8DB3E2" w:themeColor="text2" w:themeTint="66"/>
        </w:rPr>
      </w:pPr>
      <w:r w:rsidRPr="00F82C77">
        <w:rPr>
          <w:color w:val="8DB3E2" w:themeColor="text2" w:themeTint="66"/>
        </w:rPr>
        <w:t>This is a slide-in panel that says three sentences: Weather does weather, Diagnose does diagnose, Activity does activity. That's what the nav buttons already say. This guide adds no value. Either make it a real onboarding walkthrough with screenshots/steps, or remove it. Right now it says "this app has three features" and that's it.</w:t>
      </w:r>
    </w:p>
    <w:p w:rsidR="000454B9" w:rsidRPr="00AB118E" w:rsidRDefault="00A029E3">
      <w:pPr>
        <w:pStyle w:val="Heading3"/>
        <w:rPr>
          <w:color w:val="C0504D" w:themeColor="accent2"/>
        </w:rPr>
      </w:pPr>
      <w:r w:rsidRPr="00AB118E">
        <w:rPr>
          <w:color w:val="C0504D" w:themeColor="accent2"/>
        </w:rPr>
        <w:t>The "Growing Tips" Section on the Home Page</w:t>
      </w:r>
    </w:p>
    <w:p w:rsidR="000454B9" w:rsidRPr="00AB118E" w:rsidRDefault="00A029E3">
      <w:pPr>
        <w:rPr>
          <w:color w:val="C0504D" w:themeColor="accent2"/>
        </w:rPr>
      </w:pPr>
      <w:r w:rsidRPr="00AB118E">
        <w:rPr>
          <w:color w:val="C0504D" w:themeColor="accent2"/>
        </w:rPr>
        <w:t>Three static tip cards (water timing, beneficial insects, soil health). These are hardcoded in the HTML. They never change. They're not personalized. They're not pulled from any data source. They're not based on the user's location, crops, or season.</w:t>
      </w:r>
    </w:p>
    <w:p w:rsidR="000454B9" w:rsidRPr="00AB118E" w:rsidRDefault="00A029E3">
      <w:pPr>
        <w:rPr>
          <w:color w:val="C0504D" w:themeColor="accent2"/>
        </w:rPr>
      </w:pPr>
      <w:r w:rsidRPr="00AB118E">
        <w:rPr>
          <w:b/>
          <w:color w:val="C0504D" w:themeColor="accent2"/>
        </w:rPr>
        <w:t xml:space="preserve">Are they bad? </w:t>
      </w:r>
      <w:r w:rsidRPr="00AB118E">
        <w:rPr>
          <w:color w:val="C0504D" w:themeColor="accent2"/>
        </w:rPr>
        <w:t>No — they're fine generic advice. But a grant reviewer will ask: "What's the plan for this content? Who writes it? Does it adapt to the user? Is there an agricultural expert involved?" If the answer is "I wrote three tips and hardcoded them," that's weak. If the answer is "this is the placeholder for a curated content system powered by extension officers," then say that explicitly.</w:t>
      </w:r>
    </w:p>
    <w:p w:rsidR="000454B9" w:rsidRDefault="00A029E3">
      <w:pPr>
        <w:pStyle w:val="Heading3"/>
      </w:pPr>
      <w:r>
        <w:t>The Hero Section</w:t>
      </w:r>
    </w:p>
    <w:p w:rsidR="000454B9" w:rsidRDefault="00A029E3">
      <w:r>
        <w:t>"Grow Smarter. Harvest Better." with the proof badges "Weather ready · Crop focused · Easy records." This is marketing copy for a product that isn't finished. It's fine for a landing page, but for a grant demo, the polish of the landing page vs. the emptiness of the Settings page and the fakeness of the Diagnose feature creates a mismatch. It looks like you spent more time on the homepage than on making things work.</w:t>
      </w:r>
    </w:p>
    <w:p w:rsidR="000454B9" w:rsidRDefault="00A029E3">
      <w:pPr>
        <w:pStyle w:val="Heading2"/>
      </w:pPr>
      <w:r>
        <w:lastRenderedPageBreak/>
        <w:t>3. What's Actually Good</w:t>
      </w:r>
    </w:p>
    <w:p w:rsidR="000454B9" w:rsidRDefault="00A029E3">
      <w:r>
        <w:t>Let me be fair. These things are genuinely well done:</w:t>
      </w:r>
    </w:p>
    <w:p w:rsidR="000454B9" w:rsidRDefault="00A029E3">
      <w:pPr>
        <w:pStyle w:val="Heading3"/>
      </w:pPr>
      <w:r>
        <w:t>The Activity Log</w:t>
      </w:r>
    </w:p>
    <w:p w:rsidR="000454B9" w:rsidRDefault="00A029E3">
      <w:r>
        <w:t>Full CRUD (create, read, update, delete). Filtering by type. Date picker. Crop/field tagging. Edit mode with cancel. Status messages. This is the most complete feature and it works. The code is clean, the UX flow is solid. This feature alone shows you understand how to build a working tool.</w:t>
      </w:r>
    </w:p>
    <w:p w:rsidR="000454B9" w:rsidRDefault="00A029E3">
      <w:pPr>
        <w:pStyle w:val="Heading3"/>
      </w:pPr>
      <w:r>
        <w:t>Diagnose → Activity Bridge</w:t>
      </w:r>
    </w:p>
    <w:p w:rsidR="000454B9" w:rsidRDefault="00A029E3">
      <w:r>
        <w:t>The "Log treatment" button after a diagnosis that pre-fills an activity entry with the treatment info — this is a genuinely smart integration. It shows you're thinking about how these features connect in a farmer's workflow, not just bolting three unrelated tools together.</w:t>
      </w:r>
    </w:p>
    <w:p w:rsidR="000454B9" w:rsidRDefault="00A029E3">
      <w:pPr>
        <w:pStyle w:val="Heading3"/>
      </w:pPr>
      <w:r>
        <w:t>Weather Context on the Activity Screen</w:t>
      </w:r>
    </w:p>
    <w:p w:rsidR="000454B9" w:rsidRDefault="00A029E3">
      <w:r>
        <w:t>Showing recent weather when you're logging activity is a subtle but smart touch. A farmer logs "sprayed" and can see "oh, it was 24°C and partly cloudy when I did this." That's useful for later review.</w:t>
      </w:r>
    </w:p>
    <w:p w:rsidR="000454B9" w:rsidRDefault="00A029E3">
      <w:pPr>
        <w:pStyle w:val="Heading3"/>
      </w:pPr>
      <w:r>
        <w:t>Architecture: The store.js Abstraction</w:t>
      </w:r>
    </w:p>
    <w:p w:rsidR="000454B9" w:rsidRDefault="00A029E3">
      <w:r>
        <w:t>The data layer design is smart for a project at this stage. One file handles all persistence. The README explicitly says swapping to a real DB means rewriting one file. That's good engineering thinking. A grant reviewer who reads the code will notice this.</w:t>
      </w:r>
    </w:p>
    <w:p w:rsidR="000454B9" w:rsidRDefault="00A029E3">
      <w:pPr>
        <w:pStyle w:val="Heading3"/>
      </w:pPr>
      <w:r>
        <w:t>CSS &amp; Visual Design</w:t>
      </w:r>
    </w:p>
    <w:p w:rsidR="000454B9" w:rsidRDefault="00A029E3">
      <w:r>
        <w:t>The visual design is genuinely good. The dark agricultural theme, the glassmorphism panels, the Unsplash imagery, the typography — it looks professional. The responsive breakpoints are thorough (900px, 600px, 380px). prefers-reduced-motion is handled. This is above-average frontend craft.</w:t>
      </w:r>
    </w:p>
    <w:p w:rsidR="000454B9" w:rsidRDefault="00A029E3">
      <w:pPr>
        <w:pStyle w:val="Heading3"/>
      </w:pPr>
      <w:r>
        <w:t>Code Quality</w:t>
      </w:r>
    </w:p>
    <w:p w:rsidR="000454B9" w:rsidRDefault="00A029E3">
      <w:r>
        <w:t>HTML escaping for user input, proper error handling on API calls, file cleanup after upload, input validation on the server, the confidence threshold logic — the code is written by someone who knows what they're doing.</w:t>
      </w:r>
    </w:p>
    <w:p w:rsidR="000454B9" w:rsidRDefault="00A029E3">
      <w:pPr>
        <w:pStyle w:val="Heading2"/>
      </w:pPr>
      <w:r>
        <w:t>4. What's Weak and Needs Fixing</w:t>
      </w:r>
    </w:p>
    <w:p w:rsidR="000454B9" w:rsidRDefault="00A029E3">
      <w:pPr>
        <w:pStyle w:val="Heading3"/>
      </w:pPr>
      <w:r>
        <w:t>A. The Diagnosis Feature Needs to Actually Work</w:t>
      </w:r>
    </w:p>
    <w:p w:rsidR="000454B9" w:rsidRDefault="00A029E3">
      <w:r>
        <w:t>This is non-negotiable for a grant. Options:</w:t>
      </w:r>
      <w:r>
        <w:br/>
        <w:t xml:space="preserve">• Get the Plant.id/Kindwise API key and test it. Verify the response shape is what you're parsing. Your </w:t>
      </w:r>
      <w:r>
        <w:lastRenderedPageBreak/>
        <w:t>own README says "not yet tested against a live key." Fix that.</w:t>
      </w:r>
      <w:r>
        <w:br/>
        <w:t>• If the API costs money you don't have, build a clear demo mode that at least rotates through different diseases based on something (random selection, a simple local model, or even just cycling through the 6 diseases in your recommendations table). Anything is better than the same result every time.</w:t>
      </w:r>
      <w:r>
        <w:br/>
        <w:t>• If you can't afford the API at all, be honest about that in the grant application and present a clear plan for how grant funds would be used to activate it.</w:t>
      </w:r>
    </w:p>
    <w:p w:rsidR="000454B9" w:rsidRPr="00862E96" w:rsidRDefault="00A029E3">
      <w:pPr>
        <w:pStyle w:val="Heading3"/>
        <w:rPr>
          <w:color w:val="548DD4" w:themeColor="text2" w:themeTint="99"/>
        </w:rPr>
      </w:pPr>
      <w:r w:rsidRPr="00862E96">
        <w:rPr>
          <w:color w:val="548DD4" w:themeColor="text2" w:themeTint="99"/>
        </w:rPr>
        <w:t>B. The Recommendations Table is Tiny and Static</w:t>
      </w:r>
    </w:p>
    <w:p w:rsidR="000454B9" w:rsidRPr="00862E96" w:rsidRDefault="00A029E3">
      <w:pPr>
        <w:rPr>
          <w:color w:val="548DD4" w:themeColor="text2" w:themeTint="99"/>
        </w:rPr>
      </w:pPr>
      <w:r w:rsidRPr="00862E96">
        <w:rPr>
          <w:color w:val="548DD4" w:themeColor="text2" w:themeTint="99"/>
        </w:rPr>
        <w:t>6 diseases. Hardcoded in a JS file. For a plant diagnosis tool, this is dangerously thin.</w:t>
      </w:r>
    </w:p>
    <w:p w:rsidR="000454B9" w:rsidRPr="00862E96" w:rsidRDefault="00A029E3">
      <w:pPr>
        <w:rPr>
          <w:color w:val="548DD4" w:themeColor="text2" w:themeTint="99"/>
        </w:rPr>
      </w:pPr>
      <w:r w:rsidRPr="00862E96">
        <w:rPr>
          <w:color w:val="548DD4" w:themeColor="text2" w:themeTint="99"/>
        </w:rPr>
        <w:t>What happens when the API returns "Rust" or "Bacterial Wilt" or any of the hundreds of plant diseases that aren't in your 6-item lookup table? The user gets: "No specific recommendation on file for this result — consult a local agronomist." That's basically saying "we can't help you, go find someone else."</w:t>
      </w:r>
    </w:p>
    <w:p w:rsidR="000454B9" w:rsidRPr="00862E96" w:rsidRDefault="00A029E3">
      <w:pPr>
        <w:rPr>
          <w:color w:val="548DD4" w:themeColor="text2" w:themeTint="99"/>
        </w:rPr>
      </w:pPr>
      <w:r w:rsidRPr="00862E96">
        <w:rPr>
          <w:color w:val="548DD4" w:themeColor="text2" w:themeTint="99"/>
        </w:rPr>
        <w:t>Either expand this significantly (there's lots of free agricultural disease databases), or make the fallback smarter, or be explicit that this is a curated list that will grow with agricultural expert input (and say how in the grant).</w:t>
      </w:r>
    </w:p>
    <w:p w:rsidR="000454B9" w:rsidRDefault="00A029E3">
      <w:pPr>
        <w:pStyle w:val="Heading3"/>
      </w:pPr>
      <w:r>
        <w:t>C. No User Authentication</w:t>
      </w:r>
    </w:p>
    <w:p w:rsidR="000454B9" w:rsidRDefault="00A029E3">
      <w:r>
        <w:t>There are no users. No login. No accounts. Everyone who accesses the app shares the same activity log and diagnosis history. If two farmers use the same server, they see each other's data.</w:t>
      </w:r>
    </w:p>
    <w:p w:rsidR="000454B9" w:rsidRDefault="00A029E3">
      <w:r>
        <w:t>For a personal grant demo, this is fine. For anything beyond that — any pilot, any real user test — this is broken. The grant proposal should acknowledge this and describe the plan.</w:t>
      </w:r>
    </w:p>
    <w:p w:rsidR="000454B9" w:rsidRPr="002C5508" w:rsidRDefault="00A029E3">
      <w:pPr>
        <w:pStyle w:val="Heading3"/>
        <w:rPr>
          <w:color w:val="548DD4" w:themeColor="text2" w:themeTint="99"/>
        </w:rPr>
      </w:pPr>
      <w:r w:rsidRPr="002C5508">
        <w:rPr>
          <w:color w:val="548DD4" w:themeColor="text2" w:themeTint="99"/>
        </w:rPr>
        <w:t>D. The Weather Feature is Paper-Thin</w:t>
      </w:r>
    </w:p>
    <w:p w:rsidR="000454B9" w:rsidRPr="002C5508" w:rsidRDefault="00A029E3">
      <w:pPr>
        <w:rPr>
          <w:color w:val="548DD4" w:themeColor="text2" w:themeTint="99"/>
        </w:rPr>
      </w:pPr>
      <w:r w:rsidRPr="002C5508">
        <w:rPr>
          <w:color w:val="548DD4" w:themeColor="text2" w:themeTint="99"/>
        </w:rPr>
        <w:t>It shows temperature and condition. That's it. No forecast, no humidity, no wind, no agricultural advisory like "don't spray today, wind is too high" or "expect rain tomorrow, hold off watering."</w:t>
      </w:r>
    </w:p>
    <w:p w:rsidR="000454B9" w:rsidRPr="002C5508" w:rsidRDefault="00A029E3">
      <w:pPr>
        <w:rPr>
          <w:color w:val="548DD4" w:themeColor="text2" w:themeTint="99"/>
        </w:rPr>
      </w:pPr>
      <w:r w:rsidRPr="002C5508">
        <w:rPr>
          <w:color w:val="548DD4" w:themeColor="text2" w:themeTint="99"/>
        </w:rPr>
        <w:t>The OpenWeatherMap free tier actually gives you more data than you're using. You already have humidity, wind speed, etc. in the API response — you're just throwing it away.</w:t>
      </w:r>
    </w:p>
    <w:p w:rsidR="000454B9" w:rsidRPr="002C5508" w:rsidRDefault="00A029E3">
      <w:pPr>
        <w:rPr>
          <w:color w:val="548DD4" w:themeColor="text2" w:themeTint="99"/>
        </w:rPr>
      </w:pPr>
      <w:r w:rsidRPr="002C5508">
        <w:rPr>
          <w:color w:val="548DD4" w:themeColor="text2" w:themeTint="99"/>
        </w:rPr>
        <w:t>The bigger question: What does weather do for the farmer in your app? Right now it's display-only.</w:t>
      </w:r>
    </w:p>
    <w:p w:rsidR="000454B9" w:rsidRPr="002C5508" w:rsidRDefault="00A029E3">
      <w:pPr>
        <w:pStyle w:val="Heading3"/>
        <w:rPr>
          <w:color w:val="FF0000"/>
        </w:rPr>
      </w:pPr>
      <w:r w:rsidRPr="002C5508">
        <w:rPr>
          <w:color w:val="FF0000"/>
        </w:rPr>
        <w:t>E. No Offline Support</w:t>
      </w:r>
    </w:p>
    <w:p w:rsidR="000454B9" w:rsidRPr="002C5508" w:rsidRDefault="00A029E3">
      <w:pPr>
        <w:rPr>
          <w:color w:val="FF0000"/>
        </w:rPr>
      </w:pPr>
      <w:r w:rsidRPr="002C5508">
        <w:rPr>
          <w:color w:val="FF0000"/>
        </w:rPr>
        <w:t>Your target users are farmers. Likely rural. Likely with intermittent connectivity. This app requires a constant server connection. No service worker. No offline caching. No local fallback.</w:t>
      </w:r>
    </w:p>
    <w:p w:rsidR="000454B9" w:rsidRPr="002C5508" w:rsidRDefault="00A029E3">
      <w:pPr>
        <w:rPr>
          <w:color w:val="FF0000"/>
        </w:rPr>
      </w:pPr>
      <w:r w:rsidRPr="002C5508">
        <w:rPr>
          <w:color w:val="FF0000"/>
        </w:rPr>
        <w:t>This is a real problem for the use case you're targeting. A grant reviewer familiar with agricultural tech in Africa will flag this.</w:t>
      </w:r>
      <w:r>
        <w:rPr>
          <w:color w:val="FF0000"/>
        </w:rPr>
        <w:t xml:space="preserve">   </w:t>
      </w:r>
    </w:p>
    <w:p w:rsidR="000454B9" w:rsidRPr="003E6FB5" w:rsidRDefault="00A029E3">
      <w:pPr>
        <w:pStyle w:val="Heading3"/>
        <w:rPr>
          <w:color w:val="548DD4" w:themeColor="text2" w:themeTint="99"/>
        </w:rPr>
      </w:pPr>
      <w:r w:rsidRPr="003E6FB5">
        <w:rPr>
          <w:color w:val="548DD4" w:themeColor="text2" w:themeTint="99"/>
        </w:rPr>
        <w:lastRenderedPageBreak/>
        <w:t xml:space="preserve">F. Uploaded Photo is Not Stored </w:t>
      </w:r>
      <w:proofErr w:type="gramStart"/>
      <w:r w:rsidRPr="003E6FB5">
        <w:rPr>
          <w:color w:val="548DD4" w:themeColor="text2" w:themeTint="99"/>
        </w:rPr>
        <w:t>With</w:t>
      </w:r>
      <w:proofErr w:type="gramEnd"/>
      <w:r w:rsidRPr="003E6FB5">
        <w:rPr>
          <w:color w:val="548DD4" w:themeColor="text2" w:themeTint="99"/>
        </w:rPr>
        <w:t xml:space="preserve"> the Diagnosis</w:t>
      </w:r>
    </w:p>
    <w:p w:rsidR="000454B9" w:rsidRPr="003E6FB5" w:rsidRDefault="00A029E3">
      <w:pPr>
        <w:rPr>
          <w:color w:val="548DD4" w:themeColor="text2" w:themeTint="99"/>
        </w:rPr>
      </w:pPr>
      <w:r w:rsidRPr="003E6FB5">
        <w:rPr>
          <w:color w:val="548DD4" w:themeColor="text2" w:themeTint="99"/>
        </w:rPr>
        <w:t>When a user uploads a photo for diagnosis, the image is immediately deleted after the API call. The diagnosis record saves the disease name and confidence, but not the photo itself. So the diagnosis history shows "Early Blight — Sep 3" but you can never go back and see which plant it was referring to. For a record-keeping tool, that's a gap</w:t>
      </w:r>
      <w:r w:rsidRPr="00D03A67">
        <w:rPr>
          <w:color w:val="17365D" w:themeColor="text2" w:themeShade="BF"/>
        </w:rPr>
        <w:t xml:space="preserve">. </w:t>
      </w:r>
      <w:r w:rsidR="003E6FB5" w:rsidRPr="00D03A67">
        <w:rPr>
          <w:color w:val="17365D" w:themeColor="text2" w:themeShade="BF"/>
        </w:rPr>
        <w:t xml:space="preserve">//suggest telling user to export </w:t>
      </w:r>
      <w:proofErr w:type="spellStart"/>
      <w:r w:rsidR="003E6FB5" w:rsidRPr="00D03A67">
        <w:rPr>
          <w:color w:val="17365D" w:themeColor="text2" w:themeShade="BF"/>
        </w:rPr>
        <w:t>diagonosis</w:t>
      </w:r>
      <w:proofErr w:type="spellEnd"/>
      <w:r w:rsidR="003E6FB5" w:rsidRPr="00D03A67">
        <w:rPr>
          <w:color w:val="17365D" w:themeColor="text2" w:themeShade="BF"/>
        </w:rPr>
        <w:t xml:space="preserve"> details before deleting them automatically once filled, or help me think what would be good for this type of situation //</w:t>
      </w:r>
    </w:p>
    <w:p w:rsidR="000454B9" w:rsidRPr="00EB6E1C" w:rsidRDefault="00A029E3">
      <w:pPr>
        <w:pStyle w:val="Heading3"/>
        <w:rPr>
          <w:color w:val="548DD4" w:themeColor="text2" w:themeTint="99"/>
        </w:rPr>
      </w:pPr>
      <w:r w:rsidRPr="00EB6E1C">
        <w:rPr>
          <w:color w:val="548DD4" w:themeColor="text2" w:themeTint="99"/>
        </w:rPr>
        <w:t>G. No Data Export</w:t>
      </w:r>
    </w:p>
    <w:p w:rsidR="000454B9" w:rsidRPr="00EB6E1C" w:rsidRDefault="00A029E3">
      <w:pPr>
        <w:rPr>
          <w:color w:val="548DD4" w:themeColor="text2" w:themeTint="99"/>
        </w:rPr>
      </w:pPr>
      <w:r w:rsidRPr="00EB6E1C">
        <w:rPr>
          <w:color w:val="548DD4" w:themeColor="text2" w:themeTint="99"/>
        </w:rPr>
        <w:t>Farmers, extension officers, or grant evaluators might want to export activity logs or diagnosis history. There's no CSV export, no PDF report, nothing. For a "field journal" tool, this would be a strong differentiator.</w:t>
      </w:r>
    </w:p>
    <w:p w:rsidR="000454B9" w:rsidRDefault="00A029E3">
      <w:pPr>
        <w:pStyle w:val="Heading2"/>
      </w:pPr>
      <w:r>
        <w:t>5. What a Grant Review</w:t>
      </w:r>
      <w:bookmarkStart w:id="0" w:name="_GoBack"/>
      <w:bookmarkEnd w:id="0"/>
      <w:r>
        <w:t>er Will Ask</w:t>
      </w:r>
    </w:p>
    <w:p w:rsidR="000454B9" w:rsidRDefault="00A029E3">
      <w:r>
        <w:t>These are the questions you need answers for:</w:t>
      </w:r>
    </w:p>
    <w:tbl>
      <w:tblPr>
        <w:tblStyle w:val="TableGrid"/>
        <w:tblW w:w="0" w:type="auto"/>
        <w:tblLook w:val="04A0" w:firstRow="1" w:lastRow="0" w:firstColumn="1" w:lastColumn="0" w:noHBand="0" w:noVBand="1"/>
      </w:tblPr>
      <w:tblGrid>
        <w:gridCol w:w="2835"/>
        <w:gridCol w:w="2835"/>
        <w:gridCol w:w="2835"/>
      </w:tblGrid>
      <w:tr w:rsidR="000454B9">
        <w:tc>
          <w:tcPr>
            <w:tcW w:w="2835" w:type="dxa"/>
            <w:shd w:val="clear" w:color="auto" w:fill="2D5016"/>
          </w:tcPr>
          <w:p w:rsidR="000454B9" w:rsidRDefault="00A029E3">
            <w:r>
              <w:rPr>
                <w:b/>
                <w:color w:val="FFFFFF"/>
                <w:sz w:val="20"/>
              </w:rPr>
              <w:t>Question</w:t>
            </w:r>
          </w:p>
        </w:tc>
        <w:tc>
          <w:tcPr>
            <w:tcW w:w="2835" w:type="dxa"/>
            <w:shd w:val="clear" w:color="auto" w:fill="2D5016"/>
          </w:tcPr>
          <w:p w:rsidR="000454B9" w:rsidRDefault="00A029E3">
            <w:r>
              <w:rPr>
                <w:b/>
                <w:color w:val="FFFFFF"/>
                <w:sz w:val="20"/>
              </w:rPr>
              <w:t>Your Current Answer</w:t>
            </w:r>
          </w:p>
        </w:tc>
        <w:tc>
          <w:tcPr>
            <w:tcW w:w="2835" w:type="dxa"/>
            <w:shd w:val="clear" w:color="auto" w:fill="2D5016"/>
          </w:tcPr>
          <w:p w:rsidR="000454B9" w:rsidRDefault="00A029E3">
            <w:r>
              <w:rPr>
                <w:b/>
                <w:color w:val="FFFFFF"/>
                <w:sz w:val="20"/>
              </w:rPr>
              <w:t>What You Need</w:t>
            </w:r>
          </w:p>
        </w:tc>
      </w:tr>
      <w:tr w:rsidR="000454B9">
        <w:tc>
          <w:tcPr>
            <w:tcW w:w="2835" w:type="dxa"/>
          </w:tcPr>
          <w:p w:rsidR="000454B9" w:rsidRDefault="00A029E3">
            <w:r>
              <w:rPr>
                <w:sz w:val="20"/>
              </w:rPr>
              <w:t>Who is the target user?</w:t>
            </w:r>
          </w:p>
        </w:tc>
        <w:tc>
          <w:tcPr>
            <w:tcW w:w="2835" w:type="dxa"/>
          </w:tcPr>
          <w:p w:rsidR="000454B9" w:rsidRDefault="00A029E3">
            <w:r>
              <w:rPr>
                <w:sz w:val="20"/>
              </w:rPr>
              <w:t>Implied: small-scale farmers in Botswana/Southern Africa</w:t>
            </w:r>
          </w:p>
        </w:tc>
        <w:tc>
          <w:tcPr>
            <w:tcW w:w="2835" w:type="dxa"/>
          </w:tcPr>
          <w:p w:rsidR="000454B9" w:rsidRDefault="00A029E3">
            <w:r>
              <w:rPr>
                <w:sz w:val="20"/>
              </w:rPr>
              <w:t>An explicit user persona with context</w:t>
            </w:r>
          </w:p>
        </w:tc>
      </w:tr>
      <w:tr w:rsidR="000454B9">
        <w:tc>
          <w:tcPr>
            <w:tcW w:w="2835" w:type="dxa"/>
            <w:shd w:val="clear" w:color="auto" w:fill="F2F7EC"/>
          </w:tcPr>
          <w:p w:rsidR="000454B9" w:rsidRDefault="00A029E3">
            <w:r>
              <w:rPr>
                <w:sz w:val="20"/>
              </w:rPr>
              <w:t>What problem are you solving?</w:t>
            </w:r>
          </w:p>
        </w:tc>
        <w:tc>
          <w:tcPr>
            <w:tcW w:w="2835" w:type="dxa"/>
            <w:shd w:val="clear" w:color="auto" w:fill="F2F7EC"/>
          </w:tcPr>
          <w:p w:rsidR="000454B9" w:rsidRDefault="00A029E3">
            <w:r>
              <w:rPr>
                <w:sz w:val="20"/>
              </w:rPr>
              <w:t>Fragmented tools, no accessible diagnosis</w:t>
            </w:r>
          </w:p>
        </w:tc>
        <w:tc>
          <w:tcPr>
            <w:tcW w:w="2835" w:type="dxa"/>
            <w:shd w:val="clear" w:color="auto" w:fill="F2F7EC"/>
          </w:tcPr>
          <w:p w:rsidR="000454B9" w:rsidRDefault="00A029E3">
            <w:r>
              <w:rPr>
                <w:sz w:val="20"/>
              </w:rPr>
              <w:t>Evidence — interviews, surveys, statistics</w:t>
            </w:r>
          </w:p>
        </w:tc>
      </w:tr>
      <w:tr w:rsidR="000454B9">
        <w:tc>
          <w:tcPr>
            <w:tcW w:w="2835" w:type="dxa"/>
          </w:tcPr>
          <w:p w:rsidR="000454B9" w:rsidRDefault="00A029E3">
            <w:r>
              <w:rPr>
                <w:sz w:val="20"/>
              </w:rPr>
              <w:t>Has this been tested with real farmers?</w:t>
            </w:r>
          </w:p>
        </w:tc>
        <w:tc>
          <w:tcPr>
            <w:tcW w:w="2835" w:type="dxa"/>
          </w:tcPr>
          <w:p w:rsidR="000454B9" w:rsidRDefault="00A029E3">
            <w:r>
              <w:rPr>
                <w:sz w:val="20"/>
              </w:rPr>
              <w:t>No evidence of user testing</w:t>
            </w:r>
          </w:p>
        </w:tc>
        <w:tc>
          <w:tcPr>
            <w:tcW w:w="2835" w:type="dxa"/>
          </w:tcPr>
          <w:p w:rsidR="000454B9" w:rsidRDefault="00A029E3">
            <w:r>
              <w:rPr>
                <w:sz w:val="20"/>
              </w:rPr>
              <w:t>At minimum, a plan for pilot testing</w:t>
            </w:r>
          </w:p>
        </w:tc>
      </w:tr>
      <w:tr w:rsidR="000454B9">
        <w:tc>
          <w:tcPr>
            <w:tcW w:w="2835" w:type="dxa"/>
            <w:shd w:val="clear" w:color="auto" w:fill="F2F7EC"/>
          </w:tcPr>
          <w:p w:rsidR="000454B9" w:rsidRDefault="00A029E3">
            <w:r>
              <w:rPr>
                <w:sz w:val="20"/>
              </w:rPr>
              <w:t>What's the business/sustainability model?</w:t>
            </w:r>
          </w:p>
        </w:tc>
        <w:tc>
          <w:tcPr>
            <w:tcW w:w="2835" w:type="dxa"/>
            <w:shd w:val="clear" w:color="auto" w:fill="F2F7EC"/>
          </w:tcPr>
          <w:p w:rsidR="000454B9" w:rsidRDefault="00A029E3">
            <w:r>
              <w:rPr>
                <w:sz w:val="20"/>
              </w:rPr>
              <w:t>Nothing</w:t>
            </w:r>
          </w:p>
        </w:tc>
        <w:tc>
          <w:tcPr>
            <w:tcW w:w="2835" w:type="dxa"/>
            <w:shd w:val="clear" w:color="auto" w:fill="F2F7EC"/>
          </w:tcPr>
          <w:p w:rsidR="000454B9" w:rsidRDefault="00A029E3">
            <w:r>
              <w:rPr>
                <w:sz w:val="20"/>
              </w:rPr>
              <w:t>How does this sustain itself after grant money runs out?</w:t>
            </w:r>
          </w:p>
        </w:tc>
      </w:tr>
      <w:tr w:rsidR="000454B9">
        <w:tc>
          <w:tcPr>
            <w:tcW w:w="2835" w:type="dxa"/>
          </w:tcPr>
          <w:p w:rsidR="000454B9" w:rsidRDefault="00A029E3">
            <w:r>
              <w:rPr>
                <w:sz w:val="20"/>
              </w:rPr>
              <w:t>What makes this different from existing apps (Plantix, PlantVillage, etc.)?</w:t>
            </w:r>
          </w:p>
        </w:tc>
        <w:tc>
          <w:tcPr>
            <w:tcW w:w="2835" w:type="dxa"/>
          </w:tcPr>
          <w:p w:rsidR="000454B9" w:rsidRDefault="00A029E3">
            <w:r>
              <w:rPr>
                <w:sz w:val="20"/>
              </w:rPr>
              <w:t>Nothing stated</w:t>
            </w:r>
          </w:p>
        </w:tc>
        <w:tc>
          <w:tcPr>
            <w:tcW w:w="2835" w:type="dxa"/>
          </w:tcPr>
          <w:p w:rsidR="000454B9" w:rsidRDefault="00A029E3">
            <w:r>
              <w:rPr>
                <w:sz w:val="20"/>
              </w:rPr>
              <w:t>A clear differentiator — maybe local language support, offline mode, integration with local extension services</w:t>
            </w:r>
          </w:p>
        </w:tc>
      </w:tr>
      <w:tr w:rsidR="000454B9">
        <w:tc>
          <w:tcPr>
            <w:tcW w:w="2835" w:type="dxa"/>
            <w:shd w:val="clear" w:color="auto" w:fill="F2F7EC"/>
          </w:tcPr>
          <w:p w:rsidR="000454B9" w:rsidRDefault="00A029E3">
            <w:r>
              <w:rPr>
                <w:sz w:val="20"/>
              </w:rPr>
              <w:t>How will grant funds be used?</w:t>
            </w:r>
          </w:p>
        </w:tc>
        <w:tc>
          <w:tcPr>
            <w:tcW w:w="2835" w:type="dxa"/>
            <w:shd w:val="clear" w:color="auto" w:fill="F2F7EC"/>
          </w:tcPr>
          <w:p w:rsidR="000454B9" w:rsidRDefault="00A029E3">
            <w:r>
              <w:rPr>
                <w:sz w:val="20"/>
              </w:rPr>
              <w:t>Not addressed</w:t>
            </w:r>
          </w:p>
        </w:tc>
        <w:tc>
          <w:tcPr>
            <w:tcW w:w="2835" w:type="dxa"/>
            <w:shd w:val="clear" w:color="auto" w:fill="F2F7EC"/>
          </w:tcPr>
          <w:p w:rsidR="000454B9" w:rsidRDefault="00A029E3">
            <w:r>
              <w:rPr>
                <w:sz w:val="20"/>
              </w:rPr>
              <w:t>A budget — API costs, hosting, user testing, content curation</w:t>
            </w:r>
          </w:p>
        </w:tc>
      </w:tr>
      <w:tr w:rsidR="000454B9">
        <w:tc>
          <w:tcPr>
            <w:tcW w:w="2835" w:type="dxa"/>
          </w:tcPr>
          <w:p w:rsidR="000454B9" w:rsidRDefault="00A029E3">
            <w:r>
              <w:rPr>
                <w:sz w:val="20"/>
              </w:rPr>
              <w:t>What's the technical roadmap?</w:t>
            </w:r>
          </w:p>
        </w:tc>
        <w:tc>
          <w:tcPr>
            <w:tcW w:w="2835" w:type="dxa"/>
          </w:tcPr>
          <w:p w:rsidR="000454B9" w:rsidRDefault="00A029E3">
            <w:r>
              <w:rPr>
                <w:sz w:val="20"/>
              </w:rPr>
              <w:t>README mentions "swap store.js for a real DB"</w:t>
            </w:r>
          </w:p>
        </w:tc>
        <w:tc>
          <w:tcPr>
            <w:tcW w:w="2835" w:type="dxa"/>
          </w:tcPr>
          <w:p w:rsidR="000454B9" w:rsidRDefault="00A029E3">
            <w:r>
              <w:rPr>
                <w:sz w:val="20"/>
              </w:rPr>
              <w:t>A real roadmap: auth, offline, expanded disease DB, multi-language, SMS integration?</w:t>
            </w:r>
          </w:p>
        </w:tc>
      </w:tr>
      <w:tr w:rsidR="000454B9">
        <w:tc>
          <w:tcPr>
            <w:tcW w:w="2835" w:type="dxa"/>
            <w:shd w:val="clear" w:color="auto" w:fill="F2F7EC"/>
          </w:tcPr>
          <w:p w:rsidR="000454B9" w:rsidRDefault="00A029E3">
            <w:r>
              <w:rPr>
                <w:sz w:val="20"/>
              </w:rPr>
              <w:t>Is there agricultural expertise behind the recommendations?</w:t>
            </w:r>
          </w:p>
        </w:tc>
        <w:tc>
          <w:tcPr>
            <w:tcW w:w="2835" w:type="dxa"/>
            <w:shd w:val="clear" w:color="auto" w:fill="F2F7EC"/>
          </w:tcPr>
          <w:p w:rsidR="000454B9" w:rsidRDefault="00A029E3">
            <w:r>
              <w:rPr>
                <w:sz w:val="20"/>
              </w:rPr>
              <w:t>6 hardcoded entries with no source attribution</w:t>
            </w:r>
          </w:p>
        </w:tc>
        <w:tc>
          <w:tcPr>
            <w:tcW w:w="2835" w:type="dxa"/>
            <w:shd w:val="clear" w:color="auto" w:fill="F2F7EC"/>
          </w:tcPr>
          <w:p w:rsidR="000454B9" w:rsidRDefault="00A029E3">
            <w:r>
              <w:rPr>
                <w:sz w:val="20"/>
              </w:rPr>
              <w:t>Expert involvement or cited sources</w:t>
            </w:r>
          </w:p>
        </w:tc>
      </w:tr>
    </w:tbl>
    <w:p w:rsidR="000454B9" w:rsidRDefault="000454B9"/>
    <w:p w:rsidR="000454B9" w:rsidRDefault="00A029E3">
      <w:pPr>
        <w:pStyle w:val="Heading2"/>
      </w:pPr>
      <w:r>
        <w:lastRenderedPageBreak/>
        <w:t>6. How to Make Each Feature Intelligent</w:t>
      </w:r>
    </w:p>
    <w:p w:rsidR="000454B9" w:rsidRDefault="00A029E3">
      <w:pPr>
        <w:pStyle w:val="Heading3"/>
      </w:pPr>
      <w:r>
        <w:t>Weather → Make It Actionable</w:t>
      </w:r>
    </w:p>
    <w:p w:rsidR="000454B9" w:rsidRDefault="00A029E3">
      <w:r>
        <w:t>Don't just show "24°C, Partly cloudy." Show:</w:t>
      </w:r>
    </w:p>
    <w:p w:rsidR="000454B9" w:rsidRDefault="00A029E3">
      <w:pPr>
        <w:pStyle w:val="ListBullet"/>
      </w:pPr>
      <w:r>
        <w:t>"Good day to spray — low wind, no rain expected"</w:t>
      </w:r>
    </w:p>
    <w:p w:rsidR="000454B9" w:rsidRDefault="00A029E3">
      <w:pPr>
        <w:pStyle w:val="ListBullet"/>
      </w:pPr>
      <w:r>
        <w:t>"Heavy rain forecast tomorrow — consider harvesting ripe crops today"</w:t>
      </w:r>
    </w:p>
    <w:p w:rsidR="000454B9" w:rsidRDefault="00A029E3">
      <w:pPr>
        <w:pStyle w:val="ListBullet"/>
      </w:pPr>
      <w:r>
        <w:t>"Hot week ahead — increase watering frequency"</w:t>
      </w:r>
    </w:p>
    <w:p w:rsidR="000454B9" w:rsidRDefault="00A029E3">
      <w:pPr>
        <w:pStyle w:val="ListBullet"/>
      </w:pPr>
      <w:r>
        <w:t>Connect weather to the activity types: if someone logs "planted," show the 5-day forecast for context</w:t>
      </w:r>
    </w:p>
    <w:p w:rsidR="000454B9" w:rsidRDefault="00A029E3">
      <w:pPr>
        <w:pStyle w:val="Heading3"/>
      </w:pPr>
      <w:r>
        <w:t>Diagnose → Make It Trustworthy</w:t>
      </w:r>
    </w:p>
    <w:p w:rsidR="000454B9" w:rsidRDefault="00A029E3">
      <w:pPr>
        <w:pStyle w:val="ListBullet"/>
      </w:pPr>
      <w:r>
        <w:t>Store the photo with the diagnosis record</w:t>
      </w:r>
    </w:p>
    <w:p w:rsidR="000454B9" w:rsidRDefault="00A029E3">
      <w:pPr>
        <w:pStyle w:val="ListBullet"/>
      </w:pPr>
      <w:r>
        <w:t>Show confidence as a percentage, not just high/low</w:t>
      </w:r>
    </w:p>
    <w:p w:rsidR="000454B9" w:rsidRDefault="00A029E3">
      <w:pPr>
        <w:pStyle w:val="ListBullet"/>
      </w:pPr>
      <w:r>
        <w:t>If confidence is low, suggest why (bad lighting, too far, leaf not visible)</w:t>
      </w:r>
    </w:p>
    <w:p w:rsidR="000454B9" w:rsidRDefault="00A029E3">
      <w:pPr>
        <w:pStyle w:val="ListBullet"/>
      </w:pPr>
      <w:r>
        <w:t>Allow re-diagnosis of the same photo</w:t>
      </w:r>
    </w:p>
    <w:p w:rsidR="000454B9" w:rsidRDefault="00A029E3">
      <w:pPr>
        <w:pStyle w:val="ListBullet"/>
      </w:pPr>
      <w:r>
        <w:t>Link to external resources for the detected disease</w:t>
      </w:r>
    </w:p>
    <w:p w:rsidR="000454B9" w:rsidRDefault="00A029E3">
      <w:pPr>
        <w:pStyle w:val="Heading3"/>
      </w:pPr>
      <w:r>
        <w:t>Activity Log → Make It Insightful</w:t>
      </w:r>
    </w:p>
    <w:p w:rsidR="000454B9" w:rsidRDefault="00A029E3">
      <w:pPr>
        <w:pStyle w:val="ListBullet"/>
      </w:pPr>
      <w:r>
        <w:t>"You last watered 5 days ago — your crops may need water"</w:t>
      </w:r>
    </w:p>
    <w:p w:rsidR="000454B9" w:rsidRDefault="00A029E3">
      <w:pPr>
        <w:pStyle w:val="ListBullet"/>
      </w:pPr>
      <w:r>
        <w:t>"You've sprayed 3 times this month — here's your spray schedule"</w:t>
      </w:r>
    </w:p>
    <w:p w:rsidR="000454B9" w:rsidRDefault="00A029E3">
      <w:pPr>
        <w:pStyle w:val="ListBullet"/>
      </w:pPr>
      <w:r>
        <w:t>Weekly/monthly summary view</w:t>
      </w:r>
    </w:p>
    <w:p w:rsidR="000454B9" w:rsidRDefault="00A029E3">
      <w:pPr>
        <w:pStyle w:val="ListBullet"/>
      </w:pPr>
      <w:r>
        <w:t>Streak tracking ("Consistent watering for 2 weeks — keep it up")</w:t>
      </w:r>
    </w:p>
    <w:p w:rsidR="000454B9" w:rsidRDefault="00A029E3">
      <w:pPr>
        <w:pStyle w:val="ListBullet"/>
      </w:pPr>
      <w:r>
        <w:t>Allow photo attachments to activities (before/after)</w:t>
      </w:r>
    </w:p>
    <w:p w:rsidR="000454B9" w:rsidRDefault="00A029E3">
      <w:pPr>
        <w:pStyle w:val="Heading3"/>
      </w:pPr>
      <w:r>
        <w:t>Cross-Feature Integration</w:t>
      </w:r>
    </w:p>
    <w:p w:rsidR="000454B9" w:rsidRDefault="00A029E3">
      <w:pPr>
        <w:pStyle w:val="ListBullet"/>
      </w:pPr>
      <w:r>
        <w:t>If a diagnosis finds a disease, auto-create a suggested spray schedule in the activity log</w:t>
      </w:r>
    </w:p>
    <w:p w:rsidR="000454B9" w:rsidRDefault="00A029E3">
      <w:pPr>
        <w:pStyle w:val="ListBullet"/>
      </w:pPr>
      <w:r>
        <w:t>If weather shows rain, note it on the activity timeline</w:t>
      </w:r>
    </w:p>
    <w:p w:rsidR="000454B9" w:rsidRDefault="00A029E3">
      <w:pPr>
        <w:pStyle w:val="ListBullet"/>
      </w:pPr>
      <w:r>
        <w:t>If the farmer hasn't logged anything in a week, send a reminder (needs notifications)</w:t>
      </w:r>
    </w:p>
    <w:p w:rsidR="000454B9" w:rsidRDefault="00A029E3">
      <w:pPr>
        <w:pStyle w:val="Heading2"/>
      </w:pPr>
      <w:r>
        <w:t>7. Structural / Code Issues</w:t>
      </w:r>
    </w:p>
    <w:p w:rsidR="000454B9" w:rsidRDefault="00A029E3">
      <w:pPr>
        <w:pStyle w:val="ListBullet"/>
      </w:pPr>
      <w:r>
        <w:t>start.txt in the CSS folder — This is just setup commands (npm install etc.) sitting in the CSS directory. Clean up or move it.</w:t>
      </w:r>
    </w:p>
    <w:p w:rsidR="000454B9" w:rsidRDefault="00A029E3">
      <w:pPr>
        <w:pStyle w:val="ListBullet"/>
      </w:pPr>
      <w:r>
        <w:t>server/uploads/ has an orphaned file — an 827KB leftover upload that didn't get cleaned up, proving the cleanup logic has a failure path.</w:t>
      </w:r>
    </w:p>
    <w:p w:rsidR="000454B9" w:rsidRDefault="00A029E3">
      <w:pPr>
        <w:pStyle w:val="ListBullet"/>
      </w:pPr>
      <w:r>
        <w:t>escapeHtml is duplicated — defined identically in both diagnose.js and activity.js. Should be in a shared utility.</w:t>
      </w:r>
    </w:p>
    <w:p w:rsidR="000454B9" w:rsidRDefault="00A029E3">
      <w:pPr>
        <w:pStyle w:val="ListBullet"/>
      </w:pPr>
      <w:r>
        <w:lastRenderedPageBreak/>
        <w:t>No test files — Zero tests. Not a single one. For a grant project that claims to diagnose plant diseases, having no tests is a red flag.</w:t>
      </w:r>
    </w:p>
    <w:p w:rsidR="000454B9" w:rsidRDefault="00A029E3">
      <w:pPr>
        <w:pStyle w:val="ListBullet"/>
      </w:pPr>
      <w:r>
        <w:t>README says this is a "backup/full version" — "built as a fallback in case the light build doesn't get finished in time." Don't submit a grant application for something you describe as a fallback.</w:t>
      </w:r>
    </w:p>
    <w:p w:rsidR="000454B9" w:rsidRDefault="00A029E3">
      <w:pPr>
        <w:pStyle w:val="ListBullet"/>
      </w:pPr>
      <w:r>
        <w:t>Test data is sloppy — Your activities.json contains notes like "in hell" and "fix the edit tap that doesnt work soon son." Clean your demo data before anyone reviews this.</w:t>
      </w:r>
    </w:p>
    <w:p w:rsidR="000454B9" w:rsidRDefault="00A029E3">
      <w:pPr>
        <w:pStyle w:val="Heading2"/>
      </w:pPr>
      <w:r>
        <w:t>8. What To Do Before Requesting a Grant</w:t>
      </w:r>
    </w:p>
    <w:p w:rsidR="000454B9" w:rsidRDefault="00A029E3">
      <w:pPr>
        <w:pStyle w:val="Heading3"/>
      </w:pPr>
      <w:r>
        <w:t>Must-Do (Non-Negotiable)</w:t>
      </w:r>
    </w:p>
    <w:p w:rsidR="000454B9" w:rsidRDefault="00A029E3">
      <w:pPr>
        <w:pStyle w:val="ListNumber"/>
      </w:pPr>
      <w:r>
        <w:t>Get the Plant.id API working and tested, or replace it with something that actually works for the demo</w:t>
      </w:r>
    </w:p>
    <w:p w:rsidR="000454B9" w:rsidRDefault="00A029E3">
      <w:pPr>
        <w:pStyle w:val="ListNumber"/>
      </w:pPr>
      <w:r>
        <w:t>Remove or complete the Settings screen — don't show empty placeholders</w:t>
      </w:r>
    </w:p>
    <w:p w:rsidR="000454B9" w:rsidRDefault="00A029E3">
      <w:pPr>
        <w:pStyle w:val="ListNumber"/>
      </w:pPr>
      <w:r>
        <w:t>Clean up demo data — no "in hell" in your field journal</w:t>
      </w:r>
    </w:p>
    <w:p w:rsidR="000454B9" w:rsidRDefault="00A029E3">
      <w:pPr>
        <w:pStyle w:val="ListNumber"/>
      </w:pPr>
      <w:r>
        <w:t>Remove the "backup/fallback" language from the README — own this as the project</w:t>
      </w:r>
    </w:p>
    <w:p w:rsidR="000454B9" w:rsidRDefault="00A029E3">
      <w:pPr>
        <w:pStyle w:val="ListNumber"/>
      </w:pPr>
      <w:r>
        <w:t>Write a clear project description that states the problem, the users, and the plan</w:t>
      </w:r>
    </w:p>
    <w:p w:rsidR="000454B9" w:rsidRDefault="00A029E3">
      <w:pPr>
        <w:pStyle w:val="ListNumber"/>
      </w:pPr>
      <w:r>
        <w:t>Expand the recommendation database beyond 6 entries, or cite expert sources</w:t>
      </w:r>
    </w:p>
    <w:p w:rsidR="000454B9" w:rsidRDefault="00A029E3">
      <w:pPr>
        <w:pStyle w:val="Heading3"/>
      </w:pPr>
      <w:r>
        <w:t>Should-Do (Strengthens the Application Significantly)</w:t>
      </w:r>
    </w:p>
    <w:p w:rsidR="000454B9" w:rsidRDefault="00A029E3">
      <w:pPr>
        <w:pStyle w:val="ListNumber"/>
      </w:pPr>
      <w:r>
        <w:t>Add at least basic weather intelligence (wind, humidity, farming advice)</w:t>
      </w:r>
    </w:p>
    <w:p w:rsidR="000454B9" w:rsidRDefault="00A029E3">
      <w:pPr>
        <w:pStyle w:val="ListNumber"/>
      </w:pPr>
      <w:r>
        <w:t>Store diagnosis photos with results</w:t>
      </w:r>
    </w:p>
    <w:p w:rsidR="000454B9" w:rsidRDefault="00A029E3">
      <w:pPr>
        <w:pStyle w:val="ListNumber"/>
      </w:pPr>
      <w:r>
        <w:t>Add a data export feature (CSV at minimum)</w:t>
      </w:r>
    </w:p>
    <w:p w:rsidR="000454B9" w:rsidRDefault="00A029E3">
      <w:pPr>
        <w:pStyle w:val="ListNumber"/>
      </w:pPr>
      <w:r>
        <w:t>Write some tests — even basic ones</w:t>
      </w:r>
    </w:p>
    <w:p w:rsidR="000454B9" w:rsidRDefault="00A029E3">
      <w:pPr>
        <w:pStyle w:val="ListNumber"/>
      </w:pPr>
      <w:r>
        <w:t>Create a user testing plan (even a proposed one for the grant)</w:t>
      </w:r>
    </w:p>
    <w:p w:rsidR="000454B9" w:rsidRDefault="00A029E3">
      <w:pPr>
        <w:pStyle w:val="ListNumber"/>
      </w:pPr>
      <w:r>
        <w:t>Address offline capability at least in the proposal</w:t>
      </w:r>
    </w:p>
    <w:p w:rsidR="000454B9" w:rsidRDefault="00A029E3">
      <w:pPr>
        <w:pStyle w:val="Heading3"/>
      </w:pPr>
      <w:r>
        <w:t>Nice-to-Have (Differentiators)</w:t>
      </w:r>
    </w:p>
    <w:p w:rsidR="000454B9" w:rsidRDefault="00A029E3">
      <w:pPr>
        <w:pStyle w:val="ListNumber"/>
      </w:pPr>
      <w:r>
        <w:t>Multi-language support (Setswana?)</w:t>
      </w:r>
    </w:p>
    <w:p w:rsidR="000454B9" w:rsidRDefault="00A029E3">
      <w:pPr>
        <w:pStyle w:val="ListNumber"/>
      </w:pPr>
      <w:r>
        <w:t>SMS fallback for low-connectivity users</w:t>
      </w:r>
    </w:p>
    <w:p w:rsidR="000454B9" w:rsidRDefault="00A029E3">
      <w:pPr>
        <w:pStyle w:val="ListNumber"/>
      </w:pPr>
      <w:r>
        <w:t>Extension officer dashboard/integration</w:t>
      </w:r>
    </w:p>
    <w:p w:rsidR="000454B9" w:rsidRDefault="00A029E3">
      <w:pPr>
        <w:pStyle w:val="ListNumber"/>
      </w:pPr>
      <w:r>
        <w:t>Seasonal crop calendar</w:t>
      </w:r>
    </w:p>
    <w:p w:rsidR="000454B9" w:rsidRDefault="00A029E3">
      <w:pPr>
        <w:pStyle w:val="ListNumber"/>
      </w:pPr>
      <w:r>
        <w:t>Photo-based activity logging</w:t>
      </w:r>
    </w:p>
    <w:p w:rsidR="000454B9" w:rsidRDefault="00A029E3">
      <w:pPr>
        <w:pStyle w:val="Heading2"/>
      </w:pPr>
      <w:r>
        <w:t>Bottom Line</w:t>
      </w:r>
    </w:p>
    <w:p w:rsidR="000454B9" w:rsidRDefault="00A029E3">
      <w:r>
        <w:t>The core idea is good and the execution shows real skill in frontend design and backend architecture. But the substance is hollow — the headline feature (diagnosis) is fake, the weather is basic, and there's no evidence of agricultural expertise behind the recommendations.</w:t>
      </w:r>
    </w:p>
    <w:p w:rsidR="000454B9" w:rsidRDefault="00A029E3">
      <w:r>
        <w:rPr>
          <w:b/>
        </w:rPr>
        <w:t>You've built a beautiful shell. Now you need to fill it with something real.</w:t>
      </w:r>
    </w:p>
    <w:p w:rsidR="000454B9" w:rsidRDefault="00A029E3">
      <w:r>
        <w:lastRenderedPageBreak/>
        <w:t>A grant reviewer will see a polished landing page and an empty house behind it. They'll ask "what does this actually do that helps a farmer today?" and right now, the only honest answer is "it keeps a really nice activity log."</w:t>
      </w:r>
    </w:p>
    <w:p w:rsidR="000454B9" w:rsidRDefault="00A029E3">
      <w:r>
        <w:t>That's not enough for a grant. But it's not far from enough either. The architecture is there. The design is there. The thinking is there (the cross-feature bridges prove that). You need maybe 2–3 weeks of focused work on the substance, not the styling, to make this grant-worthy.</w:t>
      </w:r>
    </w:p>
    <w:sectPr w:rsidR="000454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4B9"/>
    <w:rsid w:val="0006063C"/>
    <w:rsid w:val="0015074B"/>
    <w:rsid w:val="0029639D"/>
    <w:rsid w:val="002C5508"/>
    <w:rsid w:val="00326F90"/>
    <w:rsid w:val="003E6FB5"/>
    <w:rsid w:val="00862E96"/>
    <w:rsid w:val="00A029E3"/>
    <w:rsid w:val="00AA1D8D"/>
    <w:rsid w:val="00AB118E"/>
    <w:rsid w:val="00B47730"/>
    <w:rsid w:val="00CB0664"/>
    <w:rsid w:val="00D03A67"/>
    <w:rsid w:val="00E41DF6"/>
    <w:rsid w:val="00EB6E1C"/>
    <w:rsid w:val="00F82C77"/>
    <w:rsid w:val="00FC693F"/>
    <w:rsid w:val="00FD7D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9501F3C-C678-4BD4-923E-478BE419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654A79-D66A-4760-96B1-49327F85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8</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2026-09-20T12:45:00Z</dcterms:modified>
  <cp:category/>
</cp:coreProperties>
</file>